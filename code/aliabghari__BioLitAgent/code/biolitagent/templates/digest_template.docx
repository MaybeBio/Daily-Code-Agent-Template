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[BioLitAgent Digest Template v1.0 — content auto-generated]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57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